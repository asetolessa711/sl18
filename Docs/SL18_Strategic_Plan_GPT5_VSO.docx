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F16D" w14:textId="77777777" w:rsidR="00DE3ABA" w:rsidRDefault="00000000">
      <w:pPr>
        <w:pStyle w:val="Heading1"/>
      </w:pPr>
      <w:r>
        <w:t>SL 18 Strategic Plan — AI-Driven Cultural Remix Platform</w:t>
      </w:r>
    </w:p>
    <w:p w14:paraId="39F8EB31" w14:textId="77777777" w:rsidR="00DE3ABA" w:rsidRDefault="00000000">
      <w:r>
        <w:t>This strategic plan defines SL 18’s direction to automate short-form content creation, remix global culture through multilingual humor, and adapt to diverse audiences using AI-driven character shells. Development will be anchored in Azure DevOps (VSO) leveraging GPT-5 + Codex Preview for minimal-code automation.</w:t>
      </w:r>
    </w:p>
    <w:p w14:paraId="1D6395BD" w14:textId="77777777" w:rsidR="00DE3ABA" w:rsidRDefault="00000000">
      <w:pPr>
        <w:pStyle w:val="Heading2"/>
      </w:pPr>
      <w:r>
        <w:t>🎯 Vision</w:t>
      </w:r>
    </w:p>
    <w:p w14:paraId="10742C76" w14:textId="77777777" w:rsidR="00DE3ABA" w:rsidRDefault="00000000">
      <w:r>
        <w:t>SL 18 is a modular entertainment ecosystem powered by AI, generating short-form comedic music remixes for platforms such as TikTok, YouTube Shorts, Instagram Reels, and Facebook. It employs realistic personas, multilingual scripts, and AI automation to fuse satire, music, and storytelling that reflect global cultural diversity.</w:t>
      </w:r>
    </w:p>
    <w:p w14:paraId="53DA5234" w14:textId="77777777" w:rsidR="00DE3ABA" w:rsidRDefault="00000000">
      <w:pPr>
        <w:pStyle w:val="Heading3"/>
      </w:pPr>
      <w:r>
        <w:t>Core Objectives</w:t>
      </w:r>
    </w:p>
    <w:p w14:paraId="79907C97" w14:textId="77777777" w:rsidR="00DE3ABA" w:rsidRDefault="00000000">
      <w:pPr>
        <w:pStyle w:val="ListBullet"/>
      </w:pPr>
      <w:r>
        <w:t>Automate content creation using AI tools for voice, music, and video.</w:t>
      </w:r>
    </w:p>
    <w:p w14:paraId="370895AE" w14:textId="77777777" w:rsidR="00DE3ABA" w:rsidRDefault="00000000">
      <w:pPr>
        <w:pStyle w:val="ListBullet"/>
      </w:pPr>
      <w:r>
        <w:t>Remix global culture through multilingual, persona-driven comedic storytelling.</w:t>
      </w:r>
    </w:p>
    <w:p w14:paraId="5F63128B" w14:textId="77777777" w:rsidR="00DE3ABA" w:rsidRDefault="00000000">
      <w:pPr>
        <w:pStyle w:val="ListBullet"/>
      </w:pPr>
      <w:r>
        <w:t>Adapt to regional audiences using flexible character shells and language variants.</w:t>
      </w:r>
    </w:p>
    <w:p w14:paraId="76CB52A2" w14:textId="77777777" w:rsidR="00DE3ABA" w:rsidRDefault="00000000">
      <w:pPr>
        <w:pStyle w:val="Heading2"/>
      </w:pPr>
      <w:r>
        <w:t>🧠 Strategic Development Framework</w:t>
      </w:r>
    </w:p>
    <w:p w14:paraId="712DFF85" w14:textId="77777777" w:rsidR="00DE3ABA" w:rsidRDefault="00000000">
      <w:r>
        <w:t>SL 18’s architecture adopts a modular, low-code approach where GPT-5 + Codex manage automation and orchestration. This framework emphasizes rapid prototyping and integration with existing creative tools to minimize development overhead.</w:t>
      </w:r>
    </w:p>
    <w:p w14:paraId="0CB07619" w14:textId="77777777" w:rsidR="00DE3ABA" w:rsidRDefault="00000000">
      <w:pPr>
        <w:pStyle w:val="Heading3"/>
      </w:pPr>
      <w:r>
        <w:t>Architecture Overview</w:t>
      </w:r>
    </w:p>
    <w:p w14:paraId="68AF5C65" w14:textId="77777777" w:rsidR="00DE3ABA" w:rsidRDefault="00000000">
      <w:pPr>
        <w:pStyle w:val="ListBullet"/>
      </w:pPr>
      <w:r>
        <w:t>1. **GPT-5 + Codex Intelligence:** Script and caption generation; humor adaptation per persona and language.</w:t>
      </w:r>
    </w:p>
    <w:p w14:paraId="2A787B30" w14:textId="77777777" w:rsidR="00DE3ABA" w:rsidRDefault="00000000">
      <w:pPr>
        <w:pStyle w:val="ListBullet"/>
      </w:pPr>
      <w:r>
        <w:t>2. **Voice AI (ElevenLabs / Play.ht):** Persona-specific voice cloning and synthesis.</w:t>
      </w:r>
    </w:p>
    <w:p w14:paraId="6B1ABAE0" w14:textId="77777777" w:rsidR="00DE3ABA" w:rsidRDefault="00000000">
      <w:pPr>
        <w:pStyle w:val="ListBullet"/>
      </w:pPr>
      <w:r>
        <w:t>3. **Music AI (Suno / Udio / Mubert):** Dynamic remix generation per theme and cultural tone.</w:t>
      </w:r>
    </w:p>
    <w:p w14:paraId="7B80066D" w14:textId="77777777" w:rsidR="00DE3ABA" w:rsidRDefault="00000000">
      <w:pPr>
        <w:pStyle w:val="ListBullet"/>
      </w:pPr>
      <w:r>
        <w:t>4. **Video Automation (CapCut / VEED):** Template-based assembly with intro/outro stings and captions.</w:t>
      </w:r>
    </w:p>
    <w:p w14:paraId="798388E4" w14:textId="77777777" w:rsidR="00DE3ABA" w:rsidRDefault="00000000">
      <w:pPr>
        <w:pStyle w:val="ListBullet"/>
      </w:pPr>
      <w:r>
        <w:t>5. **Automation (Make.com / n8n):** Orchestration of script → voice → music → video → upload.</w:t>
      </w:r>
    </w:p>
    <w:p w14:paraId="4627986D" w14:textId="77777777" w:rsidR="00DE3ABA" w:rsidRDefault="00000000">
      <w:pPr>
        <w:pStyle w:val="ListBullet"/>
      </w:pPr>
      <w:r>
        <w:t>6. **Distribution (YouTube, TikTok, Meta APIs):** Automated uploads and analytics feedback.</w:t>
      </w:r>
    </w:p>
    <w:p w14:paraId="780F6257" w14:textId="77777777" w:rsidR="00DE3ABA" w:rsidRDefault="00000000">
      <w:pPr>
        <w:pStyle w:val="ListBullet"/>
      </w:pPr>
      <w:r>
        <w:t>7. **Data Layer (Google Drive / Airtable):** Metadata, captions, and asset storage.</w:t>
      </w:r>
    </w:p>
    <w:p w14:paraId="013C8E28" w14:textId="77777777" w:rsidR="00DE3ABA" w:rsidRDefault="00000000">
      <w:pPr>
        <w:pStyle w:val="Heading2"/>
      </w:pPr>
      <w:r>
        <w:t>⚙️ Development Phases</w:t>
      </w:r>
    </w:p>
    <w:p w14:paraId="0B265366" w14:textId="77777777" w:rsidR="00DE3ABA" w:rsidRDefault="00000000">
      <w:pPr>
        <w:pStyle w:val="Heading3"/>
      </w:pPr>
      <w:r>
        <w:t>Phase 1 – MVP Automation Pipeline (Weeks 1–3)</w:t>
      </w:r>
    </w:p>
    <w:p w14:paraId="585A32BE" w14:textId="77777777" w:rsidR="00DE3ABA" w:rsidRDefault="00000000">
      <w:pPr>
        <w:pStyle w:val="ListBullet"/>
      </w:pPr>
      <w:r>
        <w:t>Set up Azure DevOps repository (`sl18-automation`) with GPT-5 + Codex integration.</w:t>
      </w:r>
    </w:p>
    <w:p w14:paraId="17597B54" w14:textId="77777777" w:rsidR="00DE3ABA" w:rsidRDefault="00000000">
      <w:pPr>
        <w:pStyle w:val="ListBullet"/>
      </w:pPr>
      <w:r>
        <w:t>Design Make.com workflow for script → voice → music → video → caption automation.</w:t>
      </w:r>
    </w:p>
    <w:p w14:paraId="5EDD0EA5" w14:textId="77777777" w:rsidR="00DE3ABA" w:rsidRDefault="00000000">
      <w:pPr>
        <w:pStyle w:val="ListBullet"/>
      </w:pPr>
      <w:r>
        <w:t>Create a single persona (e.g., Addis Analyst) for daily English-language clips.</w:t>
      </w:r>
    </w:p>
    <w:p w14:paraId="6187B492" w14:textId="77777777" w:rsidR="00DE3ABA" w:rsidRDefault="00000000">
      <w:pPr>
        <w:pStyle w:val="ListBullet"/>
      </w:pPr>
      <w:r>
        <w:lastRenderedPageBreak/>
        <w:t>Publish one automated 30-second video daily as MVP validation.</w:t>
      </w:r>
    </w:p>
    <w:p w14:paraId="2E271CB5" w14:textId="77777777" w:rsidR="00DE3ABA" w:rsidRDefault="00000000">
      <w:pPr>
        <w:pStyle w:val="Heading3"/>
      </w:pPr>
      <w:r>
        <w:t>Phase 2 – Multilingual Persona Expansion (Month 1–2)</w:t>
      </w:r>
    </w:p>
    <w:p w14:paraId="2D851329" w14:textId="77777777" w:rsidR="00DE3ABA" w:rsidRDefault="00000000">
      <w:pPr>
        <w:pStyle w:val="ListBullet"/>
      </w:pPr>
      <w:r>
        <w:t>Add multiple language variants per persona (e.g., Oromiffa, Amharic, Italian).</w:t>
      </w:r>
    </w:p>
    <w:p w14:paraId="653CE9B4" w14:textId="77777777" w:rsidR="00DE3ABA" w:rsidRDefault="00000000">
      <w:pPr>
        <w:pStyle w:val="ListBullet"/>
      </w:pPr>
      <w:r>
        <w:t>Refine humor and pacing per culture using GPT-5 prompt variables.</w:t>
      </w:r>
    </w:p>
    <w:p w14:paraId="6CDE881D" w14:textId="77777777" w:rsidR="00DE3ABA" w:rsidRDefault="00000000">
      <w:pPr>
        <w:pStyle w:val="ListBullet"/>
      </w:pPr>
      <w:r>
        <w:t>Automate captions and hashtags per platform via Airtable integration.</w:t>
      </w:r>
    </w:p>
    <w:p w14:paraId="3018A5B1" w14:textId="77777777" w:rsidR="00DE3ABA" w:rsidRDefault="00000000">
      <w:pPr>
        <w:pStyle w:val="ListBullet"/>
      </w:pPr>
      <w:r>
        <w:t>Test localization logic through daily output monitoring.</w:t>
      </w:r>
    </w:p>
    <w:p w14:paraId="3C99332B" w14:textId="77777777" w:rsidR="00DE3ABA" w:rsidRDefault="00000000">
      <w:pPr>
        <w:pStyle w:val="Heading3"/>
      </w:pPr>
      <w:r>
        <w:t>Phase 3 – Regional Remix Engine (Month 3+)</w:t>
      </w:r>
    </w:p>
    <w:p w14:paraId="5C4CD77B" w14:textId="77777777" w:rsidR="00DE3ABA" w:rsidRDefault="00000000">
      <w:pPr>
        <w:pStyle w:val="ListBullet"/>
      </w:pPr>
      <w:r>
        <w:t>Launch weekly rotating themes (e.g., 'AI vs Aunties', 'Love in the Time of Bureaucracy').</w:t>
      </w:r>
    </w:p>
    <w:p w14:paraId="0AF361E1" w14:textId="77777777" w:rsidR="00DE3ABA" w:rsidRDefault="00000000">
      <w:pPr>
        <w:pStyle w:val="ListBullet"/>
      </w:pPr>
      <w:r>
        <w:t>Integrate analytics feedback to auto-adjust tone and timing.</w:t>
      </w:r>
    </w:p>
    <w:p w14:paraId="35FEA033" w14:textId="77777777" w:rsidR="00DE3ABA" w:rsidRDefault="00000000">
      <w:pPr>
        <w:pStyle w:val="ListBullet"/>
      </w:pPr>
      <w:r>
        <w:t>Automate trending topic detection to trigger GPT-5 remix generation.</w:t>
      </w:r>
    </w:p>
    <w:p w14:paraId="0454857F" w14:textId="77777777" w:rsidR="00DE3ABA" w:rsidRDefault="00000000">
      <w:pPr>
        <w:pStyle w:val="ListBullet"/>
      </w:pPr>
      <w:r>
        <w:t>Scale to regional editions with localized character shells.</w:t>
      </w:r>
    </w:p>
    <w:p w14:paraId="3991F8C2" w14:textId="77777777" w:rsidR="00DE3ABA" w:rsidRDefault="00000000">
      <w:pPr>
        <w:pStyle w:val="Heading2"/>
      </w:pPr>
      <w:r>
        <w:t>💻 Integration with Azure DevOps (VSO)</w:t>
      </w:r>
    </w:p>
    <w:p w14:paraId="3000F6FB" w14:textId="77777777" w:rsidR="00DE3ABA" w:rsidRDefault="00000000">
      <w:pPr>
        <w:pStyle w:val="ListBullet"/>
      </w:pPr>
      <w:r>
        <w:t>Use GPT-5 + Codex Preview within VSO for pipeline creation and script automation.</w:t>
      </w:r>
    </w:p>
    <w:p w14:paraId="300FC01E" w14:textId="77777777" w:rsidR="00DE3ABA" w:rsidRDefault="00000000">
      <w:pPr>
        <w:pStyle w:val="ListBullet"/>
      </w:pPr>
      <w:r>
        <w:t>CI/CD pipelines managed through Azure Pipelines (YAML templates).</w:t>
      </w:r>
    </w:p>
    <w:p w14:paraId="674A1CEE" w14:textId="77777777" w:rsidR="00DE3ABA" w:rsidRDefault="00000000">
      <w:pPr>
        <w:pStyle w:val="ListBullet"/>
      </w:pPr>
      <w:r>
        <w:t>AI-generated scripts and automations stored in `/scripts` folder under version control.</w:t>
      </w:r>
    </w:p>
    <w:p w14:paraId="2144D518" w14:textId="77777777" w:rsidR="00DE3ABA" w:rsidRDefault="00000000">
      <w:pPr>
        <w:pStyle w:val="ListBullet"/>
      </w:pPr>
      <w:r>
        <w:t>Secure integration with Google Drive, Airtable, and publishing APIs via service principals.</w:t>
      </w:r>
    </w:p>
    <w:p w14:paraId="68AFAC25" w14:textId="77777777" w:rsidR="00DE3ABA" w:rsidRDefault="00000000">
      <w:pPr>
        <w:pStyle w:val="ListBullet"/>
      </w:pPr>
      <w:r>
        <w:t>Automated testing via Codex-generated test cases for each module.</w:t>
      </w:r>
    </w:p>
    <w:p w14:paraId="366BEAA6" w14:textId="77777777" w:rsidR="00DE3ABA" w:rsidRDefault="00000000">
      <w:pPr>
        <w:pStyle w:val="Heading2"/>
      </w:pPr>
      <w:r>
        <w:t>📊 Success Metrics</w:t>
      </w:r>
    </w:p>
    <w:p w14:paraId="6515A8A9" w14:textId="77777777" w:rsidR="00DE3ABA" w:rsidRDefault="00000000">
      <w:pPr>
        <w:pStyle w:val="ListBullet"/>
      </w:pPr>
      <w:r>
        <w:t>Automation reliability (≥90% no manual intervention).</w:t>
      </w:r>
    </w:p>
    <w:p w14:paraId="0AF44ABE" w14:textId="77777777" w:rsidR="00DE3ABA" w:rsidRDefault="00000000">
      <w:pPr>
        <w:pStyle w:val="ListBullet"/>
      </w:pPr>
      <w:r>
        <w:t>Persona coverage (≥3 languages per persona).</w:t>
      </w:r>
    </w:p>
    <w:p w14:paraId="58E40B5A" w14:textId="77777777" w:rsidR="00DE3ABA" w:rsidRDefault="00000000">
      <w:pPr>
        <w:pStyle w:val="ListBullet"/>
      </w:pPr>
      <w:r>
        <w:t>Content delivery rate (≥1 clip/day).</w:t>
      </w:r>
    </w:p>
    <w:p w14:paraId="3F945B9B" w14:textId="77777777" w:rsidR="00DE3ABA" w:rsidRDefault="00000000">
      <w:pPr>
        <w:pStyle w:val="ListBullet"/>
      </w:pPr>
      <w:r>
        <w:t>Average runtime from script to publish &lt; 15 minutes.</w:t>
      </w:r>
    </w:p>
    <w:p w14:paraId="398B0FF7" w14:textId="77777777" w:rsidR="00DE3ABA" w:rsidRDefault="00000000">
      <w:pPr>
        <w:pStyle w:val="ListBullet"/>
      </w:pPr>
      <w:r>
        <w:t>Regional audience engagement growth per quarter.</w:t>
      </w:r>
    </w:p>
    <w:p w14:paraId="26F05B96" w14:textId="77777777" w:rsidR="00DE3ABA" w:rsidRDefault="00000000">
      <w:pPr>
        <w:pStyle w:val="Heading2"/>
      </w:pPr>
      <w:r>
        <w:t>🚀 Next Steps</w:t>
      </w:r>
    </w:p>
    <w:p w14:paraId="6DF64FB3" w14:textId="77777777" w:rsidR="00DE3ABA" w:rsidRDefault="00000000">
      <w:pPr>
        <w:pStyle w:val="ListBullet"/>
      </w:pPr>
      <w:r>
        <w:t>Initialize repository and connect GPT-5 + Codex in Azure DevOps.</w:t>
      </w:r>
    </w:p>
    <w:p w14:paraId="1D5C6770" w14:textId="77777777" w:rsidR="00DE3ABA" w:rsidRDefault="00000000">
      <w:pPr>
        <w:pStyle w:val="ListBullet"/>
      </w:pPr>
      <w:r>
        <w:t>Import SL 18 structure and configure Make.com API connections.</w:t>
      </w:r>
    </w:p>
    <w:p w14:paraId="7CF8EC41" w14:textId="77777777" w:rsidR="00DE3ABA" w:rsidRDefault="00000000">
      <w:pPr>
        <w:pStyle w:val="ListBullet"/>
      </w:pPr>
      <w:r>
        <w:t>Generate first MVP video clip and validate pipeline reliability.</w:t>
      </w:r>
    </w:p>
    <w:p w14:paraId="748C7F22" w14:textId="77777777" w:rsidR="00DE3ABA" w:rsidRDefault="00000000">
      <w:pPr>
        <w:pStyle w:val="ListBullet"/>
      </w:pPr>
      <w:r>
        <w:t>Refine persona and language prompts for humor calibration.</w:t>
      </w:r>
    </w:p>
    <w:p w14:paraId="4CF62F91" w14:textId="77777777" w:rsidR="00DE3ABA" w:rsidRDefault="00000000">
      <w:pPr>
        <w:pStyle w:val="ListBullet"/>
      </w:pPr>
      <w:r>
        <w:t>Document automation logic and publish first analytics report.</w:t>
      </w:r>
    </w:p>
    <w:sectPr w:rsidR="00DE3A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228856">
    <w:abstractNumId w:val="8"/>
  </w:num>
  <w:num w:numId="2" w16cid:durableId="915629482">
    <w:abstractNumId w:val="6"/>
  </w:num>
  <w:num w:numId="3" w16cid:durableId="1580140050">
    <w:abstractNumId w:val="5"/>
  </w:num>
  <w:num w:numId="4" w16cid:durableId="1717050480">
    <w:abstractNumId w:val="4"/>
  </w:num>
  <w:num w:numId="5" w16cid:durableId="916327639">
    <w:abstractNumId w:val="7"/>
  </w:num>
  <w:num w:numId="6" w16cid:durableId="729116932">
    <w:abstractNumId w:val="3"/>
  </w:num>
  <w:num w:numId="7" w16cid:durableId="1953124318">
    <w:abstractNumId w:val="2"/>
  </w:num>
  <w:num w:numId="8" w16cid:durableId="357239934">
    <w:abstractNumId w:val="1"/>
  </w:num>
  <w:num w:numId="9" w16cid:durableId="145262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15C8"/>
    <w:rsid w:val="00AA1D8D"/>
    <w:rsid w:val="00B47730"/>
    <w:rsid w:val="00CB0664"/>
    <w:rsid w:val="00DE3ABA"/>
    <w:rsid w:val="00ED2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C4CA"/>
  <w14:defaultImageDpi w14:val="300"/>
  <w15:docId w15:val="{2FB9AC7A-9F04-4D82-87DC-5AC0D0D8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3440</Characters>
  <Application>Microsoft Office Word</Application>
  <DocSecurity>0</DocSecurity>
  <Lines>73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Asefa T Dano</cp:lastModifiedBy>
  <cp:revision>2</cp:revision>
  <dcterms:created xsi:type="dcterms:W3CDTF">2025-11-13T16:46:00Z</dcterms:created>
  <dcterms:modified xsi:type="dcterms:W3CDTF">2025-11-13T16:46:00Z</dcterms:modified>
  <cp:category/>
</cp:coreProperties>
</file>